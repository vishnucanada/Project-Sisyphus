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47E5" w14:textId="77777777" w:rsidR="001C1D6A" w:rsidRDefault="00000000">
      <w:pPr>
        <w:spacing w:after="40"/>
        <w:jc w:val="center"/>
      </w:pPr>
      <w:r>
        <w:rPr>
          <w:b/>
          <w:sz w:val="36"/>
        </w:rPr>
        <w:t>Vishnu Garigipati</w:t>
      </w:r>
    </w:p>
    <w:p w14:paraId="6FFF0B02" w14:textId="77777777" w:rsidR="001C1D6A" w:rsidRDefault="00000000">
      <w:pPr>
        <w:spacing w:after="40"/>
        <w:jc w:val="center"/>
      </w:pPr>
      <w:r>
        <w:rPr>
          <w:sz w:val="19"/>
        </w:rPr>
        <w:t xml:space="preserve">Montreal, Canada  |  (514) 641-0366  |  vishnucanada@gmail.com  |  </w:t>
      </w:r>
      <w:hyperlink r:id="rId6">
        <w:r w:rsidR="001C1D6A">
          <w:rPr>
            <w:color w:val="0563C1"/>
            <w:sz w:val="19"/>
            <w:u w:val="single"/>
          </w:rPr>
          <w:t>LinkedIn</w:t>
        </w:r>
      </w:hyperlink>
      <w:r>
        <w:rPr>
          <w:sz w:val="19"/>
        </w:rPr>
        <w:t xml:space="preserve">  |  </w:t>
      </w:r>
      <w:hyperlink r:id="rId7">
        <w:r w:rsidR="001C1D6A">
          <w:rPr>
            <w:color w:val="0563C1"/>
            <w:sz w:val="19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8">
        <w:r w:rsidR="001C1D6A">
          <w:rPr>
            <w:color w:val="0563C1"/>
            <w:sz w:val="19"/>
            <w:u w:val="single"/>
          </w:rPr>
          <w:t>Website</w:t>
        </w:r>
      </w:hyperlink>
    </w:p>
    <w:p w14:paraId="26563E72" w14:textId="77777777" w:rsidR="001C1D6A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SUMMARY</w:t>
      </w:r>
    </w:p>
    <w:p w14:paraId="55A6527C" w14:textId="376C2ACF" w:rsidR="001C1D6A" w:rsidRDefault="000343A5">
      <w:pPr>
        <w:spacing w:before="40" w:after="20"/>
      </w:pPr>
      <w:r>
        <w:rPr>
          <w:sz w:val="19"/>
        </w:rPr>
        <w:t>Computer Science graduate with over 1 year of internship experience across Ericsson and ETS, building backend systems, full-stack applications, and ML infrastructure. Delivered production services handling real-</w:t>
      </w:r>
      <w:r w:rsidR="00711D2D">
        <w:rPr>
          <w:sz w:val="19"/>
        </w:rPr>
        <w:t>time</w:t>
      </w:r>
      <w:r>
        <w:rPr>
          <w:sz w:val="19"/>
        </w:rPr>
        <w:t xml:space="preserve"> workflow orchestration </w:t>
      </w:r>
      <w:r w:rsidR="00711D2D">
        <w:rPr>
          <w:sz w:val="19"/>
        </w:rPr>
        <w:t>pipelines and</w:t>
      </w:r>
      <w:r>
        <w:rPr>
          <w:sz w:val="19"/>
        </w:rPr>
        <w:t xml:space="preserve"> shipped two open-sourced end-to-end systems. Skilled in Python, Java, and C++ with strong CI/CD</w:t>
      </w:r>
      <w:r w:rsidR="00B75D6C">
        <w:rPr>
          <w:sz w:val="19"/>
        </w:rPr>
        <w:t xml:space="preserve"> </w:t>
      </w:r>
      <w:r>
        <w:rPr>
          <w:sz w:val="19"/>
        </w:rPr>
        <w:t>and cloud experience. Bilingual: Fluent English and French.</w:t>
      </w:r>
    </w:p>
    <w:p w14:paraId="68B74C4A" w14:textId="77777777" w:rsidR="001C1D6A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EDUCATION</w:t>
      </w:r>
    </w:p>
    <w:p w14:paraId="5AF6ACA4" w14:textId="66D72A1B" w:rsidR="001C1D6A" w:rsidRDefault="00000000">
      <w:pPr>
        <w:tabs>
          <w:tab w:val="right" w:pos="9360"/>
        </w:tabs>
        <w:spacing w:before="60" w:after="20"/>
      </w:pPr>
      <w:r>
        <w:rPr>
          <w:b/>
        </w:rPr>
        <w:t>Concordia University, Montreal, Canada</w:t>
      </w:r>
      <w:r>
        <w:tab/>
      </w:r>
      <w:r>
        <w:rPr>
          <w:color w:val="444444"/>
          <w:sz w:val="19"/>
        </w:rPr>
        <w:t>Jan 202</w:t>
      </w:r>
      <w:r w:rsidR="003639BF">
        <w:rPr>
          <w:color w:val="444444"/>
          <w:sz w:val="19"/>
        </w:rPr>
        <w:t>1</w:t>
      </w:r>
      <w:r>
        <w:rPr>
          <w:color w:val="444444"/>
          <w:sz w:val="19"/>
        </w:rPr>
        <w:t xml:space="preserve"> - Dec 2025</w:t>
      </w:r>
    </w:p>
    <w:p w14:paraId="4449EFC9" w14:textId="6EBAD763" w:rsidR="001C1D6A" w:rsidRDefault="00000000">
      <w:pPr>
        <w:spacing w:after="20"/>
      </w:pPr>
      <w:r>
        <w:rPr>
          <w:i/>
          <w:color w:val="444444"/>
          <w:sz w:val="19"/>
        </w:rPr>
        <w:t xml:space="preserve">Bachelor of Computer </w:t>
      </w:r>
      <w:r w:rsidR="0042582A">
        <w:rPr>
          <w:i/>
          <w:color w:val="444444"/>
          <w:sz w:val="19"/>
        </w:rPr>
        <w:t>Science |</w:t>
      </w:r>
      <w:r>
        <w:rPr>
          <w:i/>
          <w:color w:val="444444"/>
          <w:sz w:val="19"/>
        </w:rPr>
        <w:t xml:space="preserve">  </w:t>
      </w:r>
      <w:r w:rsidR="002600D0">
        <w:rPr>
          <w:i/>
          <w:color w:val="444444"/>
          <w:sz w:val="19"/>
        </w:rPr>
        <w:t>Courses: Intro to Software Engineering, Data Structures and Algorithms, Software Processes</w:t>
      </w:r>
    </w:p>
    <w:p w14:paraId="6380D48C" w14:textId="77777777" w:rsidR="001C1D6A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EXPERIENCE</w:t>
      </w:r>
    </w:p>
    <w:p w14:paraId="6066F997" w14:textId="77777777" w:rsidR="001C1D6A" w:rsidRDefault="00000000">
      <w:pPr>
        <w:tabs>
          <w:tab w:val="right" w:pos="9360"/>
        </w:tabs>
        <w:spacing w:before="80" w:after="20"/>
      </w:pPr>
      <w:r>
        <w:rPr>
          <w:b/>
        </w:rPr>
        <w:t>AI Research Intern</w:t>
      </w:r>
      <w:r>
        <w:tab/>
      </w:r>
      <w:r>
        <w:rPr>
          <w:color w:val="444444"/>
          <w:sz w:val="19"/>
        </w:rPr>
        <w:t>Jul 2025 - Dec 2025</w:t>
      </w:r>
    </w:p>
    <w:p w14:paraId="698203EC" w14:textId="77777777" w:rsidR="001C1D6A" w:rsidRDefault="00000000">
      <w:pPr>
        <w:spacing w:after="20"/>
      </w:pPr>
      <w:r>
        <w:rPr>
          <w:i/>
          <w:color w:val="444444"/>
          <w:sz w:val="19"/>
        </w:rPr>
        <w:t>Ecole de Technologie Superieure - Montreal, Canada</w:t>
      </w:r>
    </w:p>
    <w:p w14:paraId="3BDD6E6B" w14:textId="77777777" w:rsidR="001C1D6A" w:rsidRDefault="00000000">
      <w:pPr>
        <w:pStyle w:val="ListBullet"/>
        <w:spacing w:before="10" w:after="10"/>
      </w:pPr>
      <w:r>
        <w:rPr>
          <w:sz w:val="19"/>
        </w:rPr>
        <w:t>Architected end-to-end ML training, evaluation, and benchmarking infrastructure in PyTorch and TensorFlow; designed physics-based simulation pipelines for large-scale synthetic training data generation</w:t>
      </w:r>
    </w:p>
    <w:p w14:paraId="38E1D81D" w14:textId="77777777" w:rsidR="001C1D6A" w:rsidRDefault="00000000">
      <w:pPr>
        <w:pStyle w:val="ListBullet"/>
        <w:spacing w:before="10" w:after="10"/>
      </w:pPr>
      <w:r>
        <w:rPr>
          <w:sz w:val="19"/>
        </w:rPr>
        <w:t>Engineered modular, reproducible experiment framework with clean separation of data generation, model training, and evaluation stages, applying software design principles to a research codebase</w:t>
      </w:r>
    </w:p>
    <w:p w14:paraId="4B2C90D3" w14:textId="77777777" w:rsidR="001C1D6A" w:rsidRDefault="00000000">
      <w:pPr>
        <w:pStyle w:val="ListBullet"/>
        <w:spacing w:before="10" w:after="10"/>
      </w:pPr>
      <w:r>
        <w:rPr>
          <w:sz w:val="19"/>
        </w:rPr>
        <w:t>Delivered complete system from algorithm design to open-source release; iterated rapidly with faculty in bi-weekly sprint cycles across a 6-month research engagement</w:t>
      </w:r>
    </w:p>
    <w:p w14:paraId="6F842588" w14:textId="77777777" w:rsidR="001C1D6A" w:rsidRDefault="00000000">
      <w:pPr>
        <w:tabs>
          <w:tab w:val="right" w:pos="9360"/>
        </w:tabs>
        <w:spacing w:before="80" w:after="20"/>
      </w:pPr>
      <w:r>
        <w:rPr>
          <w:b/>
        </w:rPr>
        <w:t>Machine Learning Intern</w:t>
      </w:r>
      <w:r>
        <w:tab/>
      </w:r>
      <w:r>
        <w:rPr>
          <w:color w:val="444444"/>
          <w:sz w:val="19"/>
        </w:rPr>
        <w:t>Jan 2024 - Sep 2024</w:t>
      </w:r>
    </w:p>
    <w:p w14:paraId="3BA0BA55" w14:textId="77777777" w:rsidR="001C1D6A" w:rsidRDefault="00000000">
      <w:pPr>
        <w:spacing w:after="20"/>
      </w:pPr>
      <w:r>
        <w:rPr>
          <w:i/>
          <w:color w:val="444444"/>
          <w:sz w:val="19"/>
        </w:rPr>
        <w:t>Ericsson - Montreal, Canada</w:t>
      </w:r>
    </w:p>
    <w:p w14:paraId="20192653" w14:textId="77777777" w:rsidR="001C1D6A" w:rsidRDefault="00000000">
      <w:pPr>
        <w:pStyle w:val="ListBullet"/>
        <w:spacing w:before="10" w:after="10"/>
      </w:pPr>
      <w:r>
        <w:rPr>
          <w:sz w:val="19"/>
        </w:rPr>
        <w:t>Developed and deployed full-stack backend services for autonomous vehicle communication in private 5G networks; reduced end-to-end service latency by 60% through distributed system design and efficient data handling</w:t>
      </w:r>
    </w:p>
    <w:p w14:paraId="7FDFF0A7" w14:textId="77777777" w:rsidR="001C1D6A" w:rsidRDefault="00000000">
      <w:pPr>
        <w:pStyle w:val="ListBullet"/>
        <w:spacing w:before="10" w:after="10"/>
      </w:pPr>
      <w:r>
        <w:rPr>
          <w:sz w:val="19"/>
        </w:rPr>
        <w:t>Designed and shipped intent decomposition system (Python, Prolog, Camunda) translating high-level network policies into automated device-level commands, delivering end-to-end across two product phases</w:t>
      </w:r>
    </w:p>
    <w:p w14:paraId="4D2020D7" w14:textId="77777777" w:rsidR="001C1D6A" w:rsidRDefault="00000000">
      <w:pPr>
        <w:pStyle w:val="ListBullet"/>
        <w:spacing w:before="10" w:after="10"/>
      </w:pPr>
      <w:r>
        <w:rPr>
          <w:sz w:val="19"/>
        </w:rPr>
        <w:t>Containerized ML services with Docker and Kubernetes; automated delivery via GitLab CI/CD on AWS and Azure, reducing manual deployment time by 25% and improving release reliability</w:t>
      </w:r>
    </w:p>
    <w:p w14:paraId="6498C0C7" w14:textId="77777777" w:rsidR="001C1D6A" w:rsidRDefault="00000000">
      <w:pPr>
        <w:pStyle w:val="ListBullet"/>
        <w:spacing w:before="10" w:after="10"/>
      </w:pPr>
      <w:r>
        <w:rPr>
          <w:sz w:val="19"/>
        </w:rPr>
        <w:t>Applied maximum entropy methods to model network behaviour from limited telemetry; co-authored a patent application and research paper on entropy-based statistical distributions</w:t>
      </w:r>
    </w:p>
    <w:p w14:paraId="532888FB" w14:textId="77777777" w:rsidR="001C1D6A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PROJECTS</w:t>
      </w:r>
    </w:p>
    <w:p w14:paraId="551BD43B" w14:textId="77777777" w:rsidR="001C1D6A" w:rsidRDefault="00000000">
      <w:pPr>
        <w:spacing w:before="80" w:after="20"/>
      </w:pPr>
      <w:r>
        <w:rPr>
          <w:b/>
        </w:rPr>
        <w:t>Efficient Neural Constellation Learning for MIMO via Cross-Architecture Distillation</w:t>
      </w:r>
      <w:r>
        <w:t xml:space="preserve">  </w:t>
      </w:r>
      <w:hyperlink r:id="rId9">
        <w:r w:rsidR="001C1D6A">
          <w:rPr>
            <w:color w:val="0563C1"/>
            <w:sz w:val="19"/>
            <w:u w:val="single"/>
          </w:rPr>
          <w:t>[GitHub]</w:t>
        </w:r>
      </w:hyperlink>
    </w:p>
    <w:p w14:paraId="27A9CD7A" w14:textId="77777777" w:rsidR="001C1D6A" w:rsidRDefault="00000000">
      <w:pPr>
        <w:pStyle w:val="ListBullet"/>
        <w:spacing w:before="10" w:after="10"/>
      </w:pPr>
      <w:r>
        <w:rPr>
          <w:sz w:val="19"/>
        </w:rPr>
        <w:t>Designed modular knowledge distillation pipeline (CNN teacher to MLP student) with clean separation of data generation, training, and evaluation stages; built for extensibility and reproducibility</w:t>
      </w:r>
    </w:p>
    <w:p w14:paraId="383C8654" w14:textId="77777777" w:rsidR="001C1D6A" w:rsidRDefault="00000000">
      <w:pPr>
        <w:pStyle w:val="ListBullet"/>
        <w:spacing w:before="10" w:after="10"/>
      </w:pPr>
      <w:r>
        <w:rPr>
          <w:sz w:val="19"/>
        </w:rPr>
        <w:t>Implemented automated benchmarking framework testing across thousands of simulated channel conditions; result storage and analysis pipeline enabled systematic architecture comparisons</w:t>
      </w:r>
    </w:p>
    <w:p w14:paraId="0C17A777" w14:textId="77777777" w:rsidR="001C1D6A" w:rsidRDefault="00000000">
      <w:pPr>
        <w:spacing w:before="80" w:after="20"/>
      </w:pPr>
      <w:r>
        <w:rPr>
          <w:b/>
        </w:rPr>
        <w:t>HCS: Hyperdimensional Computing for Semantic Communication in Object Detection for UAVs</w:t>
      </w:r>
      <w:r>
        <w:t xml:space="preserve">  </w:t>
      </w:r>
      <w:hyperlink r:id="rId10">
        <w:r w:rsidR="001C1D6A">
          <w:rPr>
            <w:color w:val="0563C1"/>
            <w:sz w:val="19"/>
            <w:u w:val="single"/>
          </w:rPr>
          <w:t>[GitHub]</w:t>
        </w:r>
      </w:hyperlink>
    </w:p>
    <w:p w14:paraId="02803309" w14:textId="77777777" w:rsidR="001C1D6A" w:rsidRDefault="00000000">
      <w:pPr>
        <w:pStyle w:val="ListBullet"/>
        <w:spacing w:before="10" w:after="10"/>
      </w:pPr>
      <w:r>
        <w:rPr>
          <w:sz w:val="19"/>
        </w:rPr>
        <w:t>Sole owner of complete software lifecycle: system design, implementation, testing, benchmarking, and open-source release</w:t>
      </w:r>
    </w:p>
    <w:p w14:paraId="0B329998" w14:textId="77777777" w:rsidR="001C1D6A" w:rsidRDefault="00000000">
      <w:pPr>
        <w:pStyle w:val="ListBullet"/>
        <w:spacing w:before="10" w:after="10"/>
      </w:pPr>
      <w:r>
        <w:rPr>
          <w:sz w:val="19"/>
        </w:rPr>
        <w:t>Built end-to-end data pipeline from raw UAV sensor input to HDC-encoded symbolic representation; designed for compute-constrained edge deployment achieving 75% bandwidth reduction and 20% energy savings</w:t>
      </w:r>
    </w:p>
    <w:p w14:paraId="0793EB4F" w14:textId="77777777" w:rsidR="001C1D6A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SKILLS</w:t>
      </w:r>
    </w:p>
    <w:p w14:paraId="50B6E278" w14:textId="467E7E31" w:rsidR="001C1D6A" w:rsidRDefault="00000000">
      <w:pPr>
        <w:pStyle w:val="ListBullet"/>
        <w:spacing w:before="10" w:after="10"/>
      </w:pPr>
      <w:r>
        <w:rPr>
          <w:b/>
          <w:sz w:val="19"/>
        </w:rPr>
        <w:t xml:space="preserve">Languages:  </w:t>
      </w:r>
      <w:r>
        <w:rPr>
          <w:sz w:val="19"/>
        </w:rPr>
        <w:t>Python, Java, C</w:t>
      </w:r>
      <w:r w:rsidR="007C4976">
        <w:rPr>
          <w:sz w:val="19"/>
        </w:rPr>
        <w:t>,</w:t>
      </w:r>
      <w:r>
        <w:rPr>
          <w:sz w:val="19"/>
        </w:rPr>
        <w:t xml:space="preserve"> JavaScript, SQL, Prolog  </w:t>
      </w:r>
    </w:p>
    <w:p w14:paraId="131AF099" w14:textId="77777777" w:rsidR="001C1D6A" w:rsidRDefault="00000000">
      <w:pPr>
        <w:pStyle w:val="ListBullet"/>
        <w:spacing w:before="10" w:after="10"/>
      </w:pPr>
      <w:r>
        <w:rPr>
          <w:b/>
          <w:sz w:val="19"/>
        </w:rPr>
        <w:t xml:space="preserve">SWE / Infrastructure:  </w:t>
      </w:r>
      <w:r>
        <w:rPr>
          <w:sz w:val="19"/>
        </w:rPr>
        <w:t>Docker, Kubernetes, GitLab CI/CD, AWS, Azure, Camunda, REST APIs, Git / GitHub</w:t>
      </w:r>
    </w:p>
    <w:p w14:paraId="0B8CD508" w14:textId="77777777" w:rsidR="001C1D6A" w:rsidRDefault="00000000">
      <w:pPr>
        <w:pStyle w:val="ListBullet"/>
        <w:spacing w:before="10" w:after="10"/>
      </w:pPr>
      <w:r>
        <w:rPr>
          <w:b/>
          <w:sz w:val="19"/>
        </w:rPr>
        <w:t xml:space="preserve">ML / Data:  </w:t>
      </w:r>
      <w:r>
        <w:rPr>
          <w:sz w:val="19"/>
        </w:rPr>
        <w:t>PyTorch, TensorFlow, Scikit-Learn, NumPy, Pandas, distributed systems, ETL pipelines</w:t>
      </w:r>
    </w:p>
    <w:sectPr w:rsidR="001C1D6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5243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515957">
    <w:abstractNumId w:val="8"/>
  </w:num>
  <w:num w:numId="2" w16cid:durableId="164520111">
    <w:abstractNumId w:val="6"/>
  </w:num>
  <w:num w:numId="3" w16cid:durableId="815881722">
    <w:abstractNumId w:val="5"/>
  </w:num>
  <w:num w:numId="4" w16cid:durableId="784999655">
    <w:abstractNumId w:val="4"/>
  </w:num>
  <w:num w:numId="5" w16cid:durableId="1486051167">
    <w:abstractNumId w:val="7"/>
  </w:num>
  <w:num w:numId="6" w16cid:durableId="1501314404">
    <w:abstractNumId w:val="3"/>
  </w:num>
  <w:num w:numId="7" w16cid:durableId="1979725715">
    <w:abstractNumId w:val="2"/>
  </w:num>
  <w:num w:numId="8" w16cid:durableId="2036687640">
    <w:abstractNumId w:val="1"/>
  </w:num>
  <w:num w:numId="9" w16cid:durableId="10649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A5"/>
    <w:rsid w:val="00034616"/>
    <w:rsid w:val="00050354"/>
    <w:rsid w:val="0006063C"/>
    <w:rsid w:val="0015074B"/>
    <w:rsid w:val="001C1D6A"/>
    <w:rsid w:val="002600D0"/>
    <w:rsid w:val="0029639D"/>
    <w:rsid w:val="002C6A38"/>
    <w:rsid w:val="00326F90"/>
    <w:rsid w:val="003639BF"/>
    <w:rsid w:val="0042582A"/>
    <w:rsid w:val="00463E98"/>
    <w:rsid w:val="00680BE4"/>
    <w:rsid w:val="006D085A"/>
    <w:rsid w:val="00711D2D"/>
    <w:rsid w:val="007C4976"/>
    <w:rsid w:val="0088080B"/>
    <w:rsid w:val="008E1E09"/>
    <w:rsid w:val="009A5C8E"/>
    <w:rsid w:val="00A61606"/>
    <w:rsid w:val="00AA1D8D"/>
    <w:rsid w:val="00AA5AEE"/>
    <w:rsid w:val="00B47730"/>
    <w:rsid w:val="00B75458"/>
    <w:rsid w:val="00B75D6C"/>
    <w:rsid w:val="00CB0664"/>
    <w:rsid w:val="00D235BE"/>
    <w:rsid w:val="00D26278"/>
    <w:rsid w:val="00FC693F"/>
    <w:rsid w:val="00FD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49B94"/>
  <w14:defaultImageDpi w14:val="300"/>
  <w15:docId w15:val="{C3515E36-0B5E-A849-80C5-E4CB9068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hnucanada.github.io/personal-websit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shnucanad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shnu-garigipati-28aa562b5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ishnucanad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ishnucan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433</Words>
  <Characters>2968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Garigipati</cp:lastModifiedBy>
  <cp:revision>20</cp:revision>
  <dcterms:created xsi:type="dcterms:W3CDTF">2013-12-23T23:15:00Z</dcterms:created>
  <dcterms:modified xsi:type="dcterms:W3CDTF">2026-03-14T19:09:00Z</dcterms:modified>
  <cp:category/>
</cp:coreProperties>
</file>