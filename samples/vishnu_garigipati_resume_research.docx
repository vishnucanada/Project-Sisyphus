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4A2F" w14:textId="77777777" w:rsidR="00861C45" w:rsidRDefault="00000000">
      <w:pPr>
        <w:spacing w:after="40"/>
        <w:jc w:val="center"/>
      </w:pPr>
      <w:r>
        <w:rPr>
          <w:b/>
          <w:sz w:val="36"/>
        </w:rPr>
        <w:t>Vishnu Garigipati</w:t>
      </w:r>
    </w:p>
    <w:p w14:paraId="07EBBC94" w14:textId="77777777" w:rsidR="00861C45" w:rsidRDefault="00000000">
      <w:pPr>
        <w:spacing w:after="40"/>
        <w:jc w:val="center"/>
      </w:pPr>
      <w:r>
        <w:rPr>
          <w:sz w:val="19"/>
        </w:rPr>
        <w:t xml:space="preserve">Montreal, Canada  |  (514) 641-0366  |  vishnucanada@gmail.com  |  </w:t>
      </w:r>
      <w:hyperlink r:id="rId6">
        <w:r w:rsidR="00861C45">
          <w:rPr>
            <w:color w:val="0563C1"/>
            <w:sz w:val="19"/>
            <w:u w:val="single"/>
          </w:rPr>
          <w:t>LinkedIn</w:t>
        </w:r>
      </w:hyperlink>
      <w:r>
        <w:rPr>
          <w:sz w:val="19"/>
        </w:rPr>
        <w:t xml:space="preserve">  |  </w:t>
      </w:r>
      <w:hyperlink r:id="rId7">
        <w:r w:rsidR="00861C45">
          <w:rPr>
            <w:color w:val="0563C1"/>
            <w:sz w:val="19"/>
            <w:u w:val="single"/>
          </w:rPr>
          <w:t>GitHub</w:t>
        </w:r>
      </w:hyperlink>
      <w:r>
        <w:rPr>
          <w:sz w:val="19"/>
        </w:rPr>
        <w:t xml:space="preserve">  |  </w:t>
      </w:r>
      <w:hyperlink r:id="rId8">
        <w:r w:rsidR="00861C45">
          <w:rPr>
            <w:color w:val="0563C1"/>
            <w:sz w:val="19"/>
            <w:u w:val="single"/>
          </w:rPr>
          <w:t>Website</w:t>
        </w:r>
      </w:hyperlink>
    </w:p>
    <w:p w14:paraId="79AE2286" w14:textId="77777777" w:rsidR="00861C45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SUMMARY</w:t>
      </w:r>
    </w:p>
    <w:p w14:paraId="286F67B1" w14:textId="67410490" w:rsidR="00861C45" w:rsidRDefault="00C41CEB">
      <w:pPr>
        <w:spacing w:before="40" w:after="20"/>
      </w:pPr>
      <w:r>
        <w:rPr>
          <w:sz w:val="19"/>
        </w:rPr>
        <w:t xml:space="preserve">Computer Science graduate with two papers under review at premier IEEE venues (ICC 2026, SECON 2026) on physical-layer machine learning and neural-symbolic edge AI. </w:t>
      </w:r>
      <w:r w:rsidR="001A6591">
        <w:rPr>
          <w:sz w:val="19"/>
        </w:rPr>
        <w:t>Over 1</w:t>
      </w:r>
      <w:r>
        <w:rPr>
          <w:sz w:val="19"/>
        </w:rPr>
        <w:t xml:space="preserve"> year of research and industry internship experience spanning embedded ML systems, cross-architecture knowledge distillation, entropy-based statistical modelling, and private 5G network automation. Bilingual: Fluent English and French.</w:t>
      </w:r>
    </w:p>
    <w:p w14:paraId="54E9B243" w14:textId="77777777" w:rsidR="00861C45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EDUCATION</w:t>
      </w:r>
    </w:p>
    <w:p w14:paraId="2468A0B0" w14:textId="77777777" w:rsidR="00861C45" w:rsidRDefault="00000000">
      <w:pPr>
        <w:tabs>
          <w:tab w:val="right" w:pos="9360"/>
        </w:tabs>
        <w:spacing w:before="60" w:after="20"/>
      </w:pPr>
      <w:r>
        <w:rPr>
          <w:b/>
        </w:rPr>
        <w:t>Concordia University, Montreal, Canada</w:t>
      </w:r>
      <w:r>
        <w:tab/>
      </w:r>
      <w:r>
        <w:rPr>
          <w:color w:val="444444"/>
          <w:sz w:val="19"/>
        </w:rPr>
        <w:t>Jan 2021 - Dec 2025</w:t>
      </w:r>
    </w:p>
    <w:p w14:paraId="5CE94C70" w14:textId="04D21453" w:rsidR="00861C45" w:rsidRDefault="00000000">
      <w:pPr>
        <w:spacing w:after="20"/>
      </w:pPr>
      <w:r>
        <w:rPr>
          <w:i/>
          <w:color w:val="444444"/>
          <w:sz w:val="19"/>
        </w:rPr>
        <w:t xml:space="preserve">Bachelor of Computer </w:t>
      </w:r>
      <w:r w:rsidR="00351D1D">
        <w:rPr>
          <w:i/>
          <w:color w:val="444444"/>
          <w:sz w:val="19"/>
        </w:rPr>
        <w:t xml:space="preserve">Science </w:t>
      </w:r>
      <w:proofErr w:type="gramStart"/>
      <w:r w:rsidR="00351D1D">
        <w:rPr>
          <w:i/>
          <w:color w:val="444444"/>
          <w:sz w:val="19"/>
        </w:rPr>
        <w:t>|</w:t>
      </w:r>
      <w:r>
        <w:rPr>
          <w:i/>
          <w:color w:val="444444"/>
          <w:sz w:val="19"/>
        </w:rPr>
        <w:t xml:space="preserve">  Courses</w:t>
      </w:r>
      <w:proofErr w:type="gramEnd"/>
      <w:r>
        <w:rPr>
          <w:i/>
          <w:color w:val="444444"/>
          <w:sz w:val="19"/>
        </w:rPr>
        <w:t>: Deep Learning, Neural Networks, Artificial Intelligence, Algorithms</w:t>
      </w:r>
    </w:p>
    <w:p w14:paraId="7B17A410" w14:textId="77777777" w:rsidR="00C3692A" w:rsidRDefault="00C3692A" w:rsidP="00C3692A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EXPERIENCE</w:t>
      </w:r>
    </w:p>
    <w:p w14:paraId="54FDFE82" w14:textId="77777777" w:rsidR="00C3692A" w:rsidRDefault="00C3692A" w:rsidP="00C3692A">
      <w:pPr>
        <w:tabs>
          <w:tab w:val="right" w:pos="9360"/>
        </w:tabs>
        <w:spacing w:before="80" w:after="20"/>
      </w:pPr>
      <w:r>
        <w:rPr>
          <w:b/>
        </w:rPr>
        <w:t>AI Research Intern</w:t>
      </w:r>
      <w:r>
        <w:tab/>
      </w:r>
      <w:r>
        <w:rPr>
          <w:color w:val="444444"/>
          <w:sz w:val="19"/>
        </w:rPr>
        <w:t>Jul 2025 - Dec 2025</w:t>
      </w:r>
    </w:p>
    <w:p w14:paraId="2F19B571" w14:textId="77777777" w:rsidR="00C3692A" w:rsidRDefault="00C3692A" w:rsidP="00C3692A">
      <w:pPr>
        <w:spacing w:after="20"/>
      </w:pPr>
      <w:r>
        <w:rPr>
          <w:i/>
          <w:color w:val="444444"/>
          <w:sz w:val="19"/>
        </w:rPr>
        <w:t>Ecole de Technologie Superieure - Montreal, Canada</w:t>
      </w:r>
    </w:p>
    <w:p w14:paraId="08527F54" w14:textId="77777777" w:rsidR="00C3692A" w:rsidRDefault="00C3692A" w:rsidP="00C3692A">
      <w:pPr>
        <w:pStyle w:val="ListBullet"/>
        <w:spacing w:before="10" w:after="10"/>
      </w:pPr>
      <w:r>
        <w:rPr>
          <w:sz w:val="19"/>
        </w:rPr>
        <w:t>Investigated embedded ML for 5G physical-layer systems; formulated novel problem framing combining cross-architecture distillation with online learning to address real-time channel distribution shift</w:t>
      </w:r>
    </w:p>
    <w:p w14:paraId="5FEB73BC" w14:textId="77777777" w:rsidR="00C3692A" w:rsidRDefault="00C3692A" w:rsidP="00C3692A">
      <w:pPr>
        <w:pStyle w:val="ListBullet"/>
        <w:spacing w:before="10" w:after="10"/>
      </w:pPr>
      <w:r>
        <w:rPr>
          <w:sz w:val="19"/>
        </w:rPr>
        <w:t>Built end-to-end research infrastructure in PyTorch and TensorFlow: physics-based data generation, model training, evaluation harness, and automated benchmarking pipelines</w:t>
      </w:r>
    </w:p>
    <w:p w14:paraId="66C3D24E" w14:textId="77777777" w:rsidR="00C3692A" w:rsidRDefault="00C3692A" w:rsidP="00C3692A">
      <w:pPr>
        <w:pStyle w:val="ListBullet"/>
        <w:spacing w:before="10" w:after="10"/>
      </w:pPr>
      <w:r>
        <w:rPr>
          <w:sz w:val="19"/>
        </w:rPr>
        <w:t>Collaborated with faculty researchers in bi-weekly sprint cycles to iterate on hypotheses, present findings, and refine experimental methodology</w:t>
      </w:r>
    </w:p>
    <w:p w14:paraId="0167E078" w14:textId="77777777" w:rsidR="00C3692A" w:rsidRDefault="00C3692A" w:rsidP="00C3692A">
      <w:pPr>
        <w:tabs>
          <w:tab w:val="right" w:pos="9360"/>
        </w:tabs>
        <w:spacing w:before="80" w:after="20"/>
      </w:pPr>
      <w:r>
        <w:rPr>
          <w:b/>
        </w:rPr>
        <w:t>Machine Learning Intern</w:t>
      </w:r>
      <w:r>
        <w:tab/>
      </w:r>
      <w:r>
        <w:rPr>
          <w:color w:val="444444"/>
          <w:sz w:val="19"/>
        </w:rPr>
        <w:t>Jan 2024 - Sep 2024</w:t>
      </w:r>
    </w:p>
    <w:p w14:paraId="091AFED0" w14:textId="77777777" w:rsidR="00C3692A" w:rsidRDefault="00C3692A" w:rsidP="00C3692A">
      <w:pPr>
        <w:spacing w:after="20"/>
      </w:pPr>
      <w:r>
        <w:rPr>
          <w:i/>
          <w:color w:val="444444"/>
          <w:sz w:val="19"/>
        </w:rPr>
        <w:t>Ericsson - Montreal, Canada</w:t>
      </w:r>
    </w:p>
    <w:p w14:paraId="6BAE3346" w14:textId="77777777" w:rsidR="00C3692A" w:rsidRDefault="00C3692A" w:rsidP="00C3692A">
      <w:pPr>
        <w:pStyle w:val="ListBullet"/>
        <w:spacing w:before="10" w:after="10"/>
      </w:pPr>
      <w:r>
        <w:rPr>
          <w:sz w:val="19"/>
        </w:rPr>
        <w:t>Applied maximum entropy principle to construct probability distributions from limited network telemetry under entropy constraints; co-authored a patent application and research paper ("On Entropy-Based Distributions")</w:t>
      </w:r>
    </w:p>
    <w:p w14:paraId="14F1F53D" w14:textId="77777777" w:rsidR="00C3692A" w:rsidRDefault="00C3692A" w:rsidP="00C3692A">
      <w:pPr>
        <w:pStyle w:val="ListBullet"/>
        <w:spacing w:before="10" w:after="10"/>
      </w:pPr>
      <w:r>
        <w:rPr>
          <w:sz w:val="19"/>
        </w:rPr>
        <w:t>Designed intent decomposition system (Python, Prolog, Camunda) translating high-level network management goals into structured multi-step automated commands for private 5G network control</w:t>
      </w:r>
    </w:p>
    <w:p w14:paraId="78B75A3B" w14:textId="06032E86" w:rsidR="00C3692A" w:rsidRPr="00C3692A" w:rsidRDefault="00C3692A" w:rsidP="00C3692A">
      <w:pPr>
        <w:pStyle w:val="ListBullet"/>
        <w:spacing w:before="10" w:after="10"/>
      </w:pPr>
      <w:r>
        <w:rPr>
          <w:sz w:val="19"/>
        </w:rPr>
        <w:t>Developed and deployed full-stack backend for autonomous vehicle communication over private 5G; achieved 60% latency reduction; containerized with Docker and Kubernetes on AWS and Azure</w:t>
      </w:r>
    </w:p>
    <w:p w14:paraId="7D264FFB" w14:textId="7815D5C8" w:rsidR="00861C45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PUBLICATIONS</w:t>
      </w:r>
    </w:p>
    <w:p w14:paraId="41D75495" w14:textId="77777777" w:rsidR="00861C45" w:rsidRDefault="00000000">
      <w:pPr>
        <w:spacing w:before="80" w:after="20"/>
      </w:pPr>
      <w:r>
        <w:rPr>
          <w:b/>
        </w:rPr>
        <w:t>Efficient Neural Constellation Learning for MIMO via Cross-Architecture Distillation</w:t>
      </w:r>
      <w:r>
        <w:t xml:space="preserve">  </w:t>
      </w:r>
      <w:hyperlink r:id="rId9">
        <w:r w:rsidR="00861C45">
          <w:rPr>
            <w:color w:val="0563C1"/>
            <w:sz w:val="19"/>
            <w:u w:val="single"/>
          </w:rPr>
          <w:t>[GitHub]</w:t>
        </w:r>
      </w:hyperlink>
    </w:p>
    <w:p w14:paraId="7CD4B077" w14:textId="77777777" w:rsidR="00861C45" w:rsidRDefault="00000000">
      <w:pPr>
        <w:spacing w:after="20"/>
      </w:pPr>
      <w:r>
        <w:rPr>
          <w:i/>
          <w:color w:val="444444"/>
          <w:sz w:val="19"/>
        </w:rPr>
        <w:t>ICC IEEE 2026 (under review)</w:t>
      </w:r>
    </w:p>
    <w:p w14:paraId="0682CB5B" w14:textId="77777777" w:rsidR="00861C45" w:rsidRDefault="00000000">
      <w:pPr>
        <w:pStyle w:val="ListBullet"/>
        <w:spacing w:before="10" w:after="10"/>
      </w:pPr>
      <w:r>
        <w:rPr>
          <w:sz w:val="19"/>
        </w:rPr>
        <w:t>Proposed novel cross-architecture knowledge distillation pipeline (CNN teacher to MLP student) for physical-layer MIMO constellation learning on compute-constrained embedded hardware</w:t>
      </w:r>
    </w:p>
    <w:p w14:paraId="62C01AC7" w14:textId="77777777" w:rsidR="00861C45" w:rsidRDefault="00000000">
      <w:pPr>
        <w:pStyle w:val="ListBullet"/>
        <w:spacing w:before="10" w:after="10"/>
      </w:pPr>
      <w:r>
        <w:rPr>
          <w:sz w:val="19"/>
        </w:rPr>
        <w:t>Designed physics-based simulation framework generating large-scale synthetic 5G channel training data; benchmarked across thousands of SNR, modulation, and antenna configurations</w:t>
      </w:r>
    </w:p>
    <w:p w14:paraId="67899D8B" w14:textId="77777777" w:rsidR="00861C45" w:rsidRDefault="00000000">
      <w:pPr>
        <w:spacing w:before="80" w:after="20"/>
      </w:pPr>
      <w:r>
        <w:rPr>
          <w:b/>
        </w:rPr>
        <w:t>HCS: Hyperdimensional Computing for Semantic Communication in Object Detection for UAVs</w:t>
      </w:r>
      <w:r>
        <w:t xml:space="preserve">  </w:t>
      </w:r>
      <w:hyperlink r:id="rId10">
        <w:r w:rsidR="00861C45">
          <w:rPr>
            <w:color w:val="0563C1"/>
            <w:sz w:val="19"/>
            <w:u w:val="single"/>
          </w:rPr>
          <w:t>[GitHub]</w:t>
        </w:r>
      </w:hyperlink>
    </w:p>
    <w:p w14:paraId="256DC63F" w14:textId="77777777" w:rsidR="00861C45" w:rsidRDefault="00000000">
      <w:pPr>
        <w:spacing w:after="20"/>
      </w:pPr>
      <w:r>
        <w:rPr>
          <w:i/>
          <w:color w:val="444444"/>
          <w:sz w:val="19"/>
        </w:rPr>
        <w:t>SECON 2026 (under review)</w:t>
      </w:r>
    </w:p>
    <w:p w14:paraId="7F5B362D" w14:textId="77777777" w:rsidR="00861C45" w:rsidRDefault="00000000">
      <w:pPr>
        <w:pStyle w:val="ListBullet"/>
        <w:spacing w:before="10" w:after="10"/>
      </w:pPr>
      <w:r>
        <w:rPr>
          <w:sz w:val="19"/>
        </w:rPr>
        <w:t xml:space="preserve">Proposed HDC-based semantic communication system for UAV-to-ground </w:t>
      </w:r>
      <w:proofErr w:type="gramStart"/>
      <w:r>
        <w:rPr>
          <w:sz w:val="19"/>
        </w:rPr>
        <w:t>links:</w:t>
      </w:r>
      <w:proofErr w:type="gramEnd"/>
      <w:r>
        <w:rPr>
          <w:sz w:val="19"/>
        </w:rPr>
        <w:t xml:space="preserve"> encodes task-relevant object detection semantics via symbolic AI and data compression rather than raw bit transmission</w:t>
      </w:r>
    </w:p>
    <w:p w14:paraId="693A4DA3" w14:textId="77777777" w:rsidR="00861C45" w:rsidRDefault="00000000">
      <w:pPr>
        <w:pStyle w:val="ListBullet"/>
        <w:spacing w:before="10" w:after="10"/>
      </w:pPr>
      <w:r>
        <w:rPr>
          <w:sz w:val="19"/>
        </w:rPr>
        <w:t>Achieved 75% bandwidth reduction and 20% energy savings on UAV edge hardware, addressing key constraints for 5G-connected unmanned aerial systems in inference-critical applications</w:t>
      </w:r>
    </w:p>
    <w:p w14:paraId="575E2FCD" w14:textId="77777777" w:rsidR="00861C45" w:rsidRDefault="00000000">
      <w:pPr>
        <w:pBdr>
          <w:bottom w:val="single" w:sz="6" w:space="1" w:color="000000"/>
        </w:pBdr>
        <w:spacing w:before="120" w:after="20"/>
      </w:pPr>
      <w:r>
        <w:rPr>
          <w:b/>
          <w:sz w:val="21"/>
        </w:rPr>
        <w:t>SKILLS</w:t>
      </w:r>
    </w:p>
    <w:p w14:paraId="535CC0BC" w14:textId="01F1C22C" w:rsidR="00861C45" w:rsidRDefault="00000000">
      <w:pPr>
        <w:pStyle w:val="ListBullet"/>
        <w:spacing w:before="10" w:after="10"/>
      </w:pPr>
      <w:r>
        <w:rPr>
          <w:b/>
          <w:sz w:val="19"/>
        </w:rPr>
        <w:t xml:space="preserve">Languages:  </w:t>
      </w:r>
      <w:r>
        <w:rPr>
          <w:sz w:val="19"/>
        </w:rPr>
        <w:t xml:space="preserve">Python, Java, C, JavaScript, SQL, Prolog </w:t>
      </w:r>
    </w:p>
    <w:p w14:paraId="285AD067" w14:textId="77777777" w:rsidR="00861C45" w:rsidRDefault="00000000">
      <w:pPr>
        <w:pStyle w:val="ListBullet"/>
        <w:spacing w:before="10" w:after="10"/>
      </w:pPr>
      <w:r>
        <w:rPr>
          <w:b/>
          <w:sz w:val="19"/>
        </w:rPr>
        <w:t xml:space="preserve">ML / Research:  </w:t>
      </w:r>
      <w:r>
        <w:rPr>
          <w:sz w:val="19"/>
        </w:rPr>
        <w:t>PyTorch, TensorFlow, Scikit-Learn, NumPy, Pandas; knowledge distillation, online learning, MaxEnt, HDC</w:t>
      </w:r>
    </w:p>
    <w:p w14:paraId="3EF9CCAB" w14:textId="77777777" w:rsidR="00861C45" w:rsidRDefault="00000000">
      <w:pPr>
        <w:pStyle w:val="ListBullet"/>
        <w:spacing w:before="10" w:after="10"/>
      </w:pPr>
      <w:r>
        <w:rPr>
          <w:b/>
          <w:sz w:val="19"/>
        </w:rPr>
        <w:t xml:space="preserve">Infrastructure:  </w:t>
      </w:r>
      <w:r>
        <w:rPr>
          <w:sz w:val="19"/>
        </w:rPr>
        <w:t>Docker, Kubernetes, GitLab CI/CD, AWS, Azure, Camunda, Git / GitHub</w:t>
      </w:r>
    </w:p>
    <w:sectPr w:rsidR="00861C45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52C72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73681">
    <w:abstractNumId w:val="8"/>
  </w:num>
  <w:num w:numId="2" w16cid:durableId="1728450977">
    <w:abstractNumId w:val="6"/>
  </w:num>
  <w:num w:numId="3" w16cid:durableId="587496891">
    <w:abstractNumId w:val="5"/>
  </w:num>
  <w:num w:numId="4" w16cid:durableId="1728989011">
    <w:abstractNumId w:val="4"/>
  </w:num>
  <w:num w:numId="5" w16cid:durableId="1316758437">
    <w:abstractNumId w:val="7"/>
  </w:num>
  <w:num w:numId="6" w16cid:durableId="207957576">
    <w:abstractNumId w:val="3"/>
  </w:num>
  <w:num w:numId="7" w16cid:durableId="1960529045">
    <w:abstractNumId w:val="2"/>
  </w:num>
  <w:num w:numId="8" w16cid:durableId="1692101388">
    <w:abstractNumId w:val="1"/>
  </w:num>
  <w:num w:numId="9" w16cid:durableId="115679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417"/>
    <w:rsid w:val="001A6591"/>
    <w:rsid w:val="00247323"/>
    <w:rsid w:val="0029639D"/>
    <w:rsid w:val="0032520E"/>
    <w:rsid w:val="00326F90"/>
    <w:rsid w:val="00351D1D"/>
    <w:rsid w:val="003D354E"/>
    <w:rsid w:val="00584B79"/>
    <w:rsid w:val="00680BE4"/>
    <w:rsid w:val="00861C45"/>
    <w:rsid w:val="00881F94"/>
    <w:rsid w:val="00983C4F"/>
    <w:rsid w:val="009A5C8E"/>
    <w:rsid w:val="00AA1D8D"/>
    <w:rsid w:val="00B47730"/>
    <w:rsid w:val="00C3692A"/>
    <w:rsid w:val="00C41CEB"/>
    <w:rsid w:val="00CB0664"/>
    <w:rsid w:val="00CB3FE6"/>
    <w:rsid w:val="00CD633D"/>
    <w:rsid w:val="00ED0C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AE597"/>
  <w14:defaultImageDpi w14:val="300"/>
  <w15:docId w15:val="{C3515E36-0B5E-A849-80C5-E4CB9068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hnucanada.github.io/personal-website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ishnucanada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shnu-garigipati-28aa562b5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vishnucanad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ishnucana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441</Words>
  <Characters>3105</Characters>
  <Application>Microsoft Office Word</Application>
  <DocSecurity>0</DocSecurity>
  <Lines>48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Garigipati</cp:lastModifiedBy>
  <cp:revision>13</cp:revision>
  <dcterms:created xsi:type="dcterms:W3CDTF">2013-12-23T23:15:00Z</dcterms:created>
  <dcterms:modified xsi:type="dcterms:W3CDTF">2026-03-14T20:40:00Z</dcterms:modified>
  <cp:category/>
</cp:coreProperties>
</file>