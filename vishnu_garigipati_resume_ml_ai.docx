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1BDE" w14:textId="77777777" w:rsidR="00D54A5D" w:rsidRDefault="00000000">
      <w:pPr>
        <w:spacing w:after="40"/>
        <w:jc w:val="center"/>
      </w:pPr>
      <w:r>
        <w:rPr>
          <w:b/>
          <w:sz w:val="36"/>
        </w:rPr>
        <w:t>Vishnu Garigipati</w:t>
      </w:r>
    </w:p>
    <w:p w14:paraId="3BAA0E4E" w14:textId="77777777" w:rsidR="00D54A5D" w:rsidRDefault="00000000">
      <w:pPr>
        <w:spacing w:after="40"/>
        <w:jc w:val="center"/>
      </w:pPr>
      <w:r>
        <w:rPr>
          <w:sz w:val="19"/>
        </w:rPr>
        <w:t xml:space="preserve">Montreal, Canada  |  (514) 641-0366  |  vishnucanada@gmail.com  |  </w:t>
      </w:r>
      <w:hyperlink r:id="rId6">
        <w:r w:rsidR="00D54A5D">
          <w:rPr>
            <w:color w:val="0563C1"/>
            <w:sz w:val="19"/>
            <w:u w:val="single"/>
          </w:rPr>
          <w:t>LinkedIn</w:t>
        </w:r>
      </w:hyperlink>
      <w:r>
        <w:rPr>
          <w:sz w:val="19"/>
        </w:rPr>
        <w:t xml:space="preserve">  |  </w:t>
      </w:r>
      <w:hyperlink r:id="rId7">
        <w:r w:rsidR="00D54A5D">
          <w:rPr>
            <w:color w:val="0563C1"/>
            <w:sz w:val="19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8">
        <w:r w:rsidR="00D54A5D">
          <w:rPr>
            <w:color w:val="0563C1"/>
            <w:sz w:val="19"/>
            <w:u w:val="single"/>
          </w:rPr>
          <w:t>Website</w:t>
        </w:r>
      </w:hyperlink>
    </w:p>
    <w:p w14:paraId="05F3AD71" w14:textId="77777777" w:rsidR="00D54A5D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SUMMARY</w:t>
      </w:r>
    </w:p>
    <w:p w14:paraId="70517920" w14:textId="2B095D52" w:rsidR="00D54A5D" w:rsidRDefault="00805ED5">
      <w:pPr>
        <w:spacing w:before="40" w:after="20"/>
      </w:pPr>
      <w:r>
        <w:rPr>
          <w:sz w:val="19"/>
        </w:rPr>
        <w:t xml:space="preserve">Computer Science graduate </w:t>
      </w:r>
      <w:r w:rsidR="00CB213E">
        <w:rPr>
          <w:sz w:val="19"/>
        </w:rPr>
        <w:t>over 1 year</w:t>
      </w:r>
      <w:r>
        <w:rPr>
          <w:sz w:val="19"/>
        </w:rPr>
        <w:t xml:space="preserve"> of internship experience in machine learning at Ericsson and ETS. Designed and </w:t>
      </w:r>
      <w:r w:rsidR="002F6E0F">
        <w:rPr>
          <w:sz w:val="19"/>
        </w:rPr>
        <w:t>deployed</w:t>
      </w:r>
      <w:r>
        <w:rPr>
          <w:sz w:val="19"/>
        </w:rPr>
        <w:t xml:space="preserve"> production ML systems </w:t>
      </w:r>
      <w:r w:rsidR="001136A6">
        <w:rPr>
          <w:sz w:val="19"/>
        </w:rPr>
        <w:t>for</w:t>
      </w:r>
      <w:r w:rsidR="002F6E0F">
        <w:rPr>
          <w:sz w:val="19"/>
        </w:rPr>
        <w:t xml:space="preserve"> </w:t>
      </w:r>
      <w:r>
        <w:rPr>
          <w:sz w:val="19"/>
        </w:rPr>
        <w:t xml:space="preserve">knowledge distillation, entropy-based statistical modelling, and end-to-end training and evaluation infrastructure. Proficient in PyTorch and TensorFlow with strong Python, Java, and C engineering foundations. </w:t>
      </w:r>
      <w:r w:rsidR="00064A6E">
        <w:rPr>
          <w:sz w:val="19"/>
        </w:rPr>
        <w:t>Bilingual, English and French.</w:t>
      </w:r>
    </w:p>
    <w:p w14:paraId="00A0BFDC" w14:textId="77777777" w:rsidR="00D54A5D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EDUCATION</w:t>
      </w:r>
    </w:p>
    <w:p w14:paraId="31ECF85F" w14:textId="1032EDD9" w:rsidR="00D54A5D" w:rsidRDefault="00000000">
      <w:pPr>
        <w:tabs>
          <w:tab w:val="right" w:pos="9360"/>
        </w:tabs>
        <w:spacing w:before="60" w:after="20"/>
      </w:pPr>
      <w:r>
        <w:rPr>
          <w:b/>
        </w:rPr>
        <w:t>Concordia University, Montreal, Canada</w:t>
      </w:r>
      <w:r>
        <w:tab/>
      </w:r>
      <w:r>
        <w:rPr>
          <w:color w:val="444444"/>
          <w:sz w:val="19"/>
        </w:rPr>
        <w:t>Jan 202</w:t>
      </w:r>
      <w:r w:rsidR="00F45B8B">
        <w:rPr>
          <w:color w:val="444444"/>
          <w:sz w:val="19"/>
        </w:rPr>
        <w:t>1</w:t>
      </w:r>
      <w:r>
        <w:rPr>
          <w:color w:val="444444"/>
          <w:sz w:val="19"/>
        </w:rPr>
        <w:t xml:space="preserve"> - Dec 2025</w:t>
      </w:r>
    </w:p>
    <w:p w14:paraId="6B0116BF" w14:textId="0714FCE7" w:rsidR="00D54A5D" w:rsidRPr="00064A6E" w:rsidRDefault="00000000">
      <w:pPr>
        <w:spacing w:after="20"/>
        <w:rPr>
          <w:i/>
          <w:color w:val="444444"/>
          <w:sz w:val="19"/>
        </w:rPr>
      </w:pPr>
      <w:r>
        <w:rPr>
          <w:i/>
          <w:color w:val="444444"/>
          <w:sz w:val="19"/>
        </w:rPr>
        <w:t xml:space="preserve">Bachelor of Computer </w:t>
      </w:r>
      <w:r w:rsidR="00805ED5">
        <w:rPr>
          <w:i/>
          <w:color w:val="444444"/>
          <w:sz w:val="19"/>
        </w:rPr>
        <w:t xml:space="preserve">Science </w:t>
      </w:r>
      <w:r w:rsidR="003521C1">
        <w:rPr>
          <w:i/>
          <w:color w:val="444444"/>
          <w:sz w:val="19"/>
        </w:rPr>
        <w:t>| Courses: Deep Learning, Neural Networks, Artificial Intelligence, Data Structures &amp; Algorithms</w:t>
      </w:r>
    </w:p>
    <w:p w14:paraId="23D2989C" w14:textId="77777777" w:rsidR="00D54A5D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EXPERIENCE</w:t>
      </w:r>
    </w:p>
    <w:p w14:paraId="61355417" w14:textId="77777777" w:rsidR="00D54A5D" w:rsidRDefault="00000000">
      <w:pPr>
        <w:tabs>
          <w:tab w:val="right" w:pos="9360"/>
        </w:tabs>
        <w:spacing w:before="80" w:after="20"/>
      </w:pPr>
      <w:r>
        <w:rPr>
          <w:b/>
        </w:rPr>
        <w:t>AI Research Intern</w:t>
      </w:r>
      <w:r>
        <w:tab/>
      </w:r>
      <w:r>
        <w:rPr>
          <w:color w:val="444444"/>
          <w:sz w:val="19"/>
        </w:rPr>
        <w:t>Jul 2025 - Dec 2025</w:t>
      </w:r>
    </w:p>
    <w:p w14:paraId="55E7D1C4" w14:textId="77777777" w:rsidR="00D54A5D" w:rsidRDefault="00000000">
      <w:pPr>
        <w:spacing w:after="20"/>
      </w:pPr>
      <w:r>
        <w:rPr>
          <w:i/>
          <w:color w:val="444444"/>
          <w:sz w:val="19"/>
        </w:rPr>
        <w:t>Ecole de Technologie Superieure - Montreal, Canada</w:t>
      </w:r>
    </w:p>
    <w:p w14:paraId="39673D1F" w14:textId="77777777" w:rsidR="00D54A5D" w:rsidRDefault="00000000">
      <w:pPr>
        <w:pStyle w:val="ListBullet"/>
        <w:spacing w:before="10" w:after="10"/>
      </w:pPr>
      <w:r>
        <w:rPr>
          <w:sz w:val="19"/>
        </w:rPr>
        <w:t>Designed cross-architecture knowledge distillation pipeline (CNN teacher to MLP student) enabling complex physical-layer signal learning on compute-constrained embedded hardware; improved industry-standard baseline by 35%</w:t>
      </w:r>
    </w:p>
    <w:p w14:paraId="48A09DD6" w14:textId="77777777" w:rsidR="00D54A5D" w:rsidRDefault="00000000">
      <w:pPr>
        <w:pStyle w:val="ListBullet"/>
        <w:spacing w:before="10" w:after="10"/>
      </w:pPr>
      <w:r>
        <w:rPr>
          <w:sz w:val="19"/>
        </w:rPr>
        <w:t>Researched and implemented online learning algorithms for real-time context drift in 5G embedded systems; proposed novel modelling approaches validated through physics-based simulation at scale</w:t>
      </w:r>
    </w:p>
    <w:p w14:paraId="54D3F0D5" w14:textId="77777777" w:rsidR="00D54A5D" w:rsidRDefault="00000000">
      <w:pPr>
        <w:pStyle w:val="ListBullet"/>
        <w:spacing w:before="10" w:after="10"/>
      </w:pPr>
      <w:r>
        <w:rPr>
          <w:sz w:val="19"/>
        </w:rPr>
        <w:t>Built end-to-end ML training, evaluation, and benchmarking pipelines in PyTorch and TensorFlow; generated large-scale synthetic training data using channel simulation frameworks</w:t>
      </w:r>
    </w:p>
    <w:p w14:paraId="61CB1044" w14:textId="77777777" w:rsidR="00D54A5D" w:rsidRDefault="00000000">
      <w:pPr>
        <w:pStyle w:val="ListBullet"/>
        <w:spacing w:before="10" w:after="10"/>
      </w:pPr>
      <w:r>
        <w:rPr>
          <w:sz w:val="19"/>
        </w:rPr>
        <w:t>Collaborated with faculty researchers in bi-weekly sprint cycles; delivered complete system from algorithm design to open-sourced production implementation</w:t>
      </w:r>
    </w:p>
    <w:p w14:paraId="463BE854" w14:textId="77777777" w:rsidR="00D54A5D" w:rsidRDefault="00000000">
      <w:pPr>
        <w:tabs>
          <w:tab w:val="right" w:pos="9360"/>
        </w:tabs>
        <w:spacing w:before="80" w:after="20"/>
      </w:pPr>
      <w:r>
        <w:rPr>
          <w:b/>
        </w:rPr>
        <w:t>Machine Learning Intern</w:t>
      </w:r>
      <w:r>
        <w:tab/>
      </w:r>
      <w:r>
        <w:rPr>
          <w:color w:val="444444"/>
          <w:sz w:val="19"/>
        </w:rPr>
        <w:t>Jan 2024 - Sep 2024</w:t>
      </w:r>
    </w:p>
    <w:p w14:paraId="034CC060" w14:textId="77777777" w:rsidR="00D54A5D" w:rsidRDefault="00000000">
      <w:pPr>
        <w:spacing w:after="20"/>
      </w:pPr>
      <w:r>
        <w:rPr>
          <w:i/>
          <w:color w:val="444444"/>
          <w:sz w:val="19"/>
        </w:rPr>
        <w:t>Ericsson - Montreal, Canada</w:t>
      </w:r>
    </w:p>
    <w:p w14:paraId="7B7FBD9F" w14:textId="77777777" w:rsidR="00D54A5D" w:rsidRDefault="00000000">
      <w:pPr>
        <w:pStyle w:val="ListBullet"/>
        <w:spacing w:before="10" w:after="10"/>
      </w:pPr>
      <w:r>
        <w:rPr>
          <w:sz w:val="19"/>
        </w:rPr>
        <w:t>Built ML feature engineering and data cleaning pipelines for autonomous vehicle telematics; deployed statistical models for network behaviour prediction under sparse data constraints</w:t>
      </w:r>
    </w:p>
    <w:p w14:paraId="18EC7D63" w14:textId="5C51AB1D" w:rsidR="00CC7A0C" w:rsidRDefault="00000000" w:rsidP="00CC7A0C">
      <w:pPr>
        <w:pStyle w:val="ListBullet"/>
        <w:spacing w:before="10" w:after="10"/>
      </w:pPr>
      <w:r>
        <w:rPr>
          <w:sz w:val="19"/>
        </w:rPr>
        <w:t xml:space="preserve">Deployed ML inference services with Docker, Kubernetes, and GitLab CI/CD on AWS and Azure; reduced deployment time 25%; achieved 60% latency reduction through distributed system </w:t>
      </w:r>
      <w:r w:rsidR="00CC7A0C">
        <w:rPr>
          <w:sz w:val="19"/>
        </w:rPr>
        <w:t>optimization</w:t>
      </w:r>
    </w:p>
    <w:p w14:paraId="39AFEAC5" w14:textId="53B1160E" w:rsidR="00D54A5D" w:rsidRDefault="00000000">
      <w:pPr>
        <w:pStyle w:val="ListBullet"/>
        <w:spacing w:before="10" w:after="10"/>
      </w:pPr>
      <w:r>
        <w:rPr>
          <w:sz w:val="19"/>
        </w:rPr>
        <w:t>Designed intent decomposition reasoning system (Python, Prolog) for structured multi-step action planning from high-level natural language network management goals</w:t>
      </w:r>
      <w:r w:rsidR="00EE6A4C">
        <w:rPr>
          <w:sz w:val="19"/>
        </w:rPr>
        <w:t>.</w:t>
      </w:r>
    </w:p>
    <w:p w14:paraId="2CCE68C0" w14:textId="77777777" w:rsidR="00D54A5D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PROJECTS</w:t>
      </w:r>
    </w:p>
    <w:p w14:paraId="059557C8" w14:textId="77777777" w:rsidR="00D54A5D" w:rsidRDefault="00000000">
      <w:pPr>
        <w:spacing w:before="80" w:after="20"/>
      </w:pPr>
      <w:r>
        <w:rPr>
          <w:b/>
        </w:rPr>
        <w:t>Efficient Neural Constellation Learning for MIMO via Cross-Architecture Distillation</w:t>
      </w:r>
      <w:r>
        <w:t xml:space="preserve">  </w:t>
      </w:r>
      <w:hyperlink r:id="rId9">
        <w:r w:rsidR="00D54A5D">
          <w:rPr>
            <w:color w:val="0563C1"/>
            <w:sz w:val="19"/>
            <w:u w:val="single"/>
          </w:rPr>
          <w:t>[GitHub]</w:t>
        </w:r>
      </w:hyperlink>
    </w:p>
    <w:p w14:paraId="4D5558D1" w14:textId="77777777" w:rsidR="00D54A5D" w:rsidRDefault="00000000">
      <w:pPr>
        <w:pStyle w:val="ListBullet"/>
        <w:spacing w:before="10" w:after="10"/>
      </w:pPr>
      <w:r>
        <w:rPr>
          <w:sz w:val="19"/>
        </w:rPr>
        <w:t>Designed novel distillation pipeline: CNN teacher trained on synthetic MIMO channel data; MLP student distilled via soft-label on-policy training for embedded real-time inference at the physical layer</w:t>
      </w:r>
    </w:p>
    <w:p w14:paraId="5E3D1680" w14:textId="77777777" w:rsidR="00D54A5D" w:rsidRDefault="00000000">
      <w:pPr>
        <w:pStyle w:val="ListBullet"/>
        <w:spacing w:before="10" w:after="10"/>
      </w:pPr>
      <w:r>
        <w:rPr>
          <w:sz w:val="19"/>
        </w:rPr>
        <w:t>Built large-scale physics-based simulation and evaluation benchmarking in PyTorch and TensorFlow; tested across thousands of channel conditions achieving 35% improvement over industry baseline</w:t>
      </w:r>
    </w:p>
    <w:p w14:paraId="3BCA1F1E" w14:textId="77777777" w:rsidR="00D54A5D" w:rsidRDefault="00000000">
      <w:pPr>
        <w:spacing w:before="80" w:after="20"/>
      </w:pPr>
      <w:r>
        <w:rPr>
          <w:b/>
        </w:rPr>
        <w:t>HCS: Hyperdimensional Computing for Semantic Communication in Object Detection for UAVs</w:t>
      </w:r>
      <w:r>
        <w:t xml:space="preserve">  </w:t>
      </w:r>
      <w:hyperlink r:id="rId10">
        <w:r w:rsidR="00D54A5D">
          <w:rPr>
            <w:color w:val="0563C1"/>
            <w:sz w:val="19"/>
            <w:u w:val="single"/>
          </w:rPr>
          <w:t>[GitHub]</w:t>
        </w:r>
      </w:hyperlink>
    </w:p>
    <w:p w14:paraId="54189A8A" w14:textId="77777777" w:rsidR="00D54A5D" w:rsidRDefault="00000000">
      <w:pPr>
        <w:pStyle w:val="ListBullet"/>
        <w:spacing w:before="10" w:after="10"/>
      </w:pPr>
      <w:r>
        <w:rPr>
          <w:sz w:val="19"/>
        </w:rPr>
        <w:t>Sole designer and implementer of a neuro-symbolic edge AI system combining deep learning object detection with Hyperdimensional Computing (HDC) symbolic encoding for semantic compression on UAV hardware</w:t>
      </w:r>
    </w:p>
    <w:p w14:paraId="4EED7567" w14:textId="77777777" w:rsidR="00D54A5D" w:rsidRDefault="00000000">
      <w:pPr>
        <w:pStyle w:val="ListBullet"/>
        <w:spacing w:before="10" w:after="10"/>
      </w:pPr>
      <w:r>
        <w:rPr>
          <w:sz w:val="19"/>
        </w:rPr>
        <w:t>Achieved 75% bandwidth reduction and 20% energy savings through task-relevant feature selection and HDC encoding; demonstrated that symbolic representations complement neural models for edge deployment</w:t>
      </w:r>
    </w:p>
    <w:p w14:paraId="3855EB0C" w14:textId="77777777" w:rsidR="00D54A5D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SKILLS</w:t>
      </w:r>
    </w:p>
    <w:p w14:paraId="53270918" w14:textId="7C2B88C6" w:rsidR="00D54A5D" w:rsidRDefault="00000000">
      <w:pPr>
        <w:pStyle w:val="ListBullet"/>
        <w:spacing w:before="10" w:after="10"/>
      </w:pPr>
      <w:r>
        <w:rPr>
          <w:b/>
          <w:sz w:val="19"/>
        </w:rPr>
        <w:t xml:space="preserve">Languages:  </w:t>
      </w:r>
      <w:r>
        <w:rPr>
          <w:sz w:val="19"/>
        </w:rPr>
        <w:t xml:space="preserve">Python, Java, C, JavaScript, SQL, Prolog  </w:t>
      </w:r>
    </w:p>
    <w:p w14:paraId="1B94C07A" w14:textId="77777777" w:rsidR="00D54A5D" w:rsidRDefault="00000000">
      <w:pPr>
        <w:pStyle w:val="ListBullet"/>
        <w:spacing w:before="10" w:after="10"/>
      </w:pPr>
      <w:r>
        <w:rPr>
          <w:b/>
          <w:sz w:val="19"/>
        </w:rPr>
        <w:t xml:space="preserve">ML / AI:  </w:t>
      </w:r>
      <w:r>
        <w:rPr>
          <w:sz w:val="19"/>
        </w:rPr>
        <w:t>PyTorch, TensorFlow, Scikit-Learn, NumPy, Pandas; knowledge distillation, online learning, MaxEnt, HDC</w:t>
      </w:r>
    </w:p>
    <w:p w14:paraId="34A8CB3B" w14:textId="77777777" w:rsidR="00D54A5D" w:rsidRDefault="00000000">
      <w:pPr>
        <w:pStyle w:val="ListBullet"/>
        <w:spacing w:before="10" w:after="10"/>
      </w:pPr>
      <w:r>
        <w:rPr>
          <w:b/>
          <w:sz w:val="19"/>
        </w:rPr>
        <w:t xml:space="preserve">Infrastructure:  </w:t>
      </w:r>
      <w:r>
        <w:rPr>
          <w:sz w:val="19"/>
        </w:rPr>
        <w:t>Docker, Kubernetes, GitLab CI/CD, AWS, Azure, Camunda, Git / GitHub</w:t>
      </w:r>
    </w:p>
    <w:sectPr w:rsidR="00D54A5D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9ED2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90238">
    <w:abstractNumId w:val="8"/>
  </w:num>
  <w:num w:numId="2" w16cid:durableId="1746875642">
    <w:abstractNumId w:val="6"/>
  </w:num>
  <w:num w:numId="3" w16cid:durableId="873031909">
    <w:abstractNumId w:val="5"/>
  </w:num>
  <w:num w:numId="4" w16cid:durableId="1824351197">
    <w:abstractNumId w:val="4"/>
  </w:num>
  <w:num w:numId="5" w16cid:durableId="253320269">
    <w:abstractNumId w:val="7"/>
  </w:num>
  <w:num w:numId="6" w16cid:durableId="160001336">
    <w:abstractNumId w:val="3"/>
  </w:num>
  <w:num w:numId="7" w16cid:durableId="1780877598">
    <w:abstractNumId w:val="2"/>
  </w:num>
  <w:num w:numId="8" w16cid:durableId="505562090">
    <w:abstractNumId w:val="1"/>
  </w:num>
  <w:num w:numId="9" w16cid:durableId="160067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A6E"/>
    <w:rsid w:val="001136A6"/>
    <w:rsid w:val="0015074B"/>
    <w:rsid w:val="00196211"/>
    <w:rsid w:val="00281EE0"/>
    <w:rsid w:val="0029639D"/>
    <w:rsid w:val="002F6E0F"/>
    <w:rsid w:val="00326F90"/>
    <w:rsid w:val="00327E6B"/>
    <w:rsid w:val="003521C1"/>
    <w:rsid w:val="0054346B"/>
    <w:rsid w:val="00680BE4"/>
    <w:rsid w:val="007B582C"/>
    <w:rsid w:val="00805ED5"/>
    <w:rsid w:val="00851613"/>
    <w:rsid w:val="008542FC"/>
    <w:rsid w:val="008A5BED"/>
    <w:rsid w:val="00995206"/>
    <w:rsid w:val="009A5C8E"/>
    <w:rsid w:val="009A67C2"/>
    <w:rsid w:val="00AA1D8D"/>
    <w:rsid w:val="00B47730"/>
    <w:rsid w:val="00B9742F"/>
    <w:rsid w:val="00CB0664"/>
    <w:rsid w:val="00CB213E"/>
    <w:rsid w:val="00CC7A0C"/>
    <w:rsid w:val="00D54A5D"/>
    <w:rsid w:val="00E37973"/>
    <w:rsid w:val="00E71506"/>
    <w:rsid w:val="00ED17CC"/>
    <w:rsid w:val="00EE6A4C"/>
    <w:rsid w:val="00F45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20242"/>
  <w14:defaultImageDpi w14:val="300"/>
  <w15:docId w15:val="{C3515E36-0B5E-A849-80C5-E4CB9068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hnucanada.github.io/personal-websit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shnucanad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shnu-garigipati-28aa562b5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ishnucanad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ishnucan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434</Words>
  <Characters>2999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Garigipati</cp:lastModifiedBy>
  <cp:revision>23</cp:revision>
  <dcterms:created xsi:type="dcterms:W3CDTF">2013-12-23T23:15:00Z</dcterms:created>
  <dcterms:modified xsi:type="dcterms:W3CDTF">2026-03-17T16:57:00Z</dcterms:modified>
  <cp:category/>
</cp:coreProperties>
</file>